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SARAH MARTINEZ</w:t>
      </w:r>
    </w:p>
    <w:p>
      <w:pPr>
        <w:jc w:val="center"/>
      </w:pPr>
      <w:r>
        <w:rPr>
          <w:b/>
          <w:sz w:val="22"/>
        </w:rPr>
        <w:t>sarah.martinez@email.com | (555) 987-6543 | Austin, TX</w:t>
      </w:r>
    </w:p>
    <w:p/>
    <w:p>
      <w:r>
        <w:rPr>
          <w:b/>
          <w:sz w:val="24"/>
        </w:rPr>
        <w:t>WORK EXPERIENCE</w:t>
      </w:r>
    </w:p>
    <w:p/>
    <w:p>
      <w:r>
        <w:rPr>
          <w:b/>
        </w:rPr>
        <w:t>Software Engineer | BigTech Co | March 2019 - Current</w:t>
      </w:r>
    </w:p>
    <w:p>
      <w:pPr>
        <w:pStyle w:val="ListBullet"/>
      </w:pPr>
      <w:r>
        <w:t>Used object-oriented programming object-oriented programming object-oriented programming object-oriented programming extensively</w:t>
      </w:r>
    </w:p>
    <w:p>
      <w:pPr>
        <w:pStyle w:val="ListBullet"/>
      </w:pPr>
      <w:r>
        <w:t>Implemented software design patterns software design patterns software design patterns in all projects</w:t>
      </w:r>
    </w:p>
    <w:p>
      <w:pPr>
        <w:pStyle w:val="ListBullet"/>
      </w:pPr>
      <w:r>
        <w:t>Built RESTful APIs RESTful APIs RESTful APIs RESTful APIs RESTful APIs for client applications</w:t>
      </w:r>
    </w:p>
    <w:p>
      <w:pPr>
        <w:pStyle w:val="ListBullet"/>
      </w:pPr>
      <w:r>
        <w:t>Performed code reviews code reviews code reviews code reviews on every pull request</w:t>
      </w:r>
    </w:p>
    <w:p>
      <w:pPr>
        <w:pStyle w:val="ListBullet"/>
      </w:pPr>
      <w:r>
        <w:t>Used version control version control version control for all development work</w:t>
      </w:r>
    </w:p>
    <w:p>
      <w:pPr>
        <w:pStyle w:val="ListBullet"/>
      </w:pPr>
      <w:r>
        <w:t>Wrote unit testing unit testing unit testing unit testing unit testing for quality assurance</w:t>
      </w:r>
    </w:p>
    <w:p>
      <w:pPr>
        <w:pStyle w:val="ListBullet"/>
      </w:pPr>
      <w:r>
        <w:t>Participated in agile development agile development agile development processes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BS Computer Science | University of Texas | 2019</w:t>
      </w:r>
    </w:p>
    <w:p/>
    <w:p>
      <w:r>
        <w:rPr>
          <w:b/>
          <w:sz w:val="24"/>
        </w:rPr>
        <w:t>TECHNICAL SKILLS</w:t>
      </w:r>
    </w:p>
    <w:p>
      <w:r>
        <w:t>Object-oriented programming, software design patterns, RESTful APIs, version control, unit testing, debugging, code reviews, continuous integration, agile development, microservices, clean architecture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