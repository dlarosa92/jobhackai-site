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EMILY BROWN</w:t>
      </w:r>
    </w:p>
    <w:p>
      <w:pPr>
        <w:jc w:val="center"/>
      </w:pPr>
      <w:r>
        <w:rPr>
          <w:b/>
          <w:sz w:val="22"/>
        </w:rPr>
        <w:t>emily.brown@email.com | (555) 666-7777</w:t>
      </w:r>
    </w:p>
    <w:p/>
    <w:p>
      <w:r>
        <w:rPr>
          <w:b/>
          <w:sz w:val="24"/>
        </w:rPr>
        <w:t>EXPERIENCE</w:t>
      </w:r>
    </w:p>
    <w:p/>
    <w:p>
      <w:r>
        <w:rPr>
          <w:b/>
        </w:rPr>
        <w:t>Software Engineer | TechCompany | Jan 2020 - Present</w:t>
      </w:r>
    </w:p>
    <w:p>
      <w:pPr>
        <w:pStyle w:val="ListBullet"/>
      </w:pPr>
      <w:r>
        <w:t>Developed web applications using various technologies</w:t>
      </w:r>
    </w:p>
    <w:p>
      <w:pPr>
        <w:pStyle w:val="ListBullet"/>
      </w:pPr>
      <w:r>
        <w:t>Worked on backend systems and databases</w:t>
      </w:r>
    </w:p>
    <w:p>
      <w:pPr>
        <w:pStyle w:val="ListBullet"/>
      </w:pPr>
      <w:r>
        <w:t>Collaborated with team members on projects</w:t>
      </w:r>
    </w:p>
    <w:p>
      <w:pPr>
        <w:pStyle w:val="ListBullet"/>
      </w:pPr>
      <w:r>
        <w:t>Fixed bugs and implemented new features</w:t>
      </w:r>
    </w:p>
    <w:p>
      <w:pPr>
        <w:pStyle w:val="ListBullet"/>
      </w:pPr>
      <w:r>
        <w:t>Participated in code reviews and meetings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Computer Science Degree | University | 2020</w:t>
      </w:r>
    </w:p>
    <w:p/>
    <w:p>
      <w:r>
        <w:rPr>
          <w:b/>
          <w:sz w:val="24"/>
        </w:rPr>
        <w:t>SKILLS</w:t>
      </w:r>
    </w:p>
    <w:p>
      <w:r>
        <w:rPr>
          <w:b/>
          <w:sz w:val="24"/>
        </w:rPr>
        <w:t>JavaScript, Python, SQL, React, Node.js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