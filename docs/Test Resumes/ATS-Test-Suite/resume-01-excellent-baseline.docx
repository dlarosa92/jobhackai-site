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JOHN ANDERSON</w:t>
      </w:r>
    </w:p>
    <w:p>
      <w:pPr>
        <w:jc w:val="center"/>
      </w:pPr>
      <w:r>
        <w:rPr>
          <w:b/>
          <w:sz w:val="22"/>
        </w:rPr>
        <w:t>Email: john.anderson@email.com | Phone: (555) 123-4567 | LinkedIn: linkedin.com/in/johnanderson</w:t>
      </w:r>
    </w:p>
    <w:p>
      <w:pPr>
        <w:jc w:val="center"/>
      </w:pPr>
      <w:r>
        <w:rPr>
          <w:b/>
          <w:sz w:val="22"/>
        </w:rPr>
        <w:t>Location: San Francisco, CA</w:t>
      </w:r>
    </w:p>
    <w:p/>
    <w:p>
      <w:r>
        <w:rPr>
          <w:b/>
          <w:sz w:val="24"/>
        </w:rPr>
        <w:t>EXPERIENCE</w:t>
      </w:r>
    </w:p>
    <w:p/>
    <w:p>
      <w:r>
        <w:rPr>
          <w:b/>
        </w:rPr>
        <w:t>Senior Software Engineer | TechCorp Inc. | January 2020 - Present</w:t>
      </w:r>
    </w:p>
    <w:p>
      <w:pPr>
        <w:pStyle w:val="ListBullet"/>
      </w:pPr>
      <w:r>
        <w:t>Developed scalable microservices architecture using Java and Spring Boot, increasing system throughput by 40%</w:t>
      </w:r>
    </w:p>
    <w:p>
      <w:pPr>
        <w:pStyle w:val="ListBullet"/>
      </w:pPr>
      <w:r>
        <w:t>Implemented RESTful APIs serving 2M+ daily requests with 99.9% uptime</w:t>
      </w:r>
    </w:p>
    <w:p>
      <w:pPr>
        <w:pStyle w:val="ListBullet"/>
      </w:pPr>
      <w:r>
        <w:t>Led code reviews and mentored 3 junior engineers, improving team velocity by 25%</w:t>
      </w:r>
    </w:p>
    <w:p>
      <w:pPr>
        <w:pStyle w:val="ListBullet"/>
      </w:pPr>
      <w:r>
        <w:t>Designed and implemented unit testing framework, achieving 85% code coverage</w:t>
      </w:r>
    </w:p>
    <w:p>
      <w:pPr>
        <w:pStyle w:val="ListBullet"/>
      </w:pPr>
      <w:r>
        <w:t>Optimized database queries using SQL, reducing query time by 60%</w:t>
      </w:r>
    </w:p>
    <w:p>
      <w:pPr>
        <w:pStyle w:val="ListBullet"/>
      </w:pPr>
      <w:r>
        <w:t>Collaborated in agile development environment using Git and continuous integration pipelines</w:t>
      </w:r>
    </w:p>
    <w:p/>
    <w:p>
      <w:r>
        <w:rPr>
          <w:b/>
        </w:rPr>
        <w:t>Software Engineer | StartupXYZ | June 2017 - December 2019</w:t>
      </w:r>
    </w:p>
    <w:p>
      <w:pPr>
        <w:pStyle w:val="ListBullet"/>
      </w:pPr>
      <w:r>
        <w:t>Built responsive web applications using JavaScript, TypeScript, HTML, and CSS</w:t>
      </w:r>
    </w:p>
    <w:p>
      <w:pPr>
        <w:pStyle w:val="ListBullet"/>
      </w:pPr>
      <w:r>
        <w:t>Created front-end components using React framework, improving user engagement by 30%</w:t>
      </w:r>
    </w:p>
    <w:p>
      <w:pPr>
        <w:pStyle w:val="ListBullet"/>
      </w:pPr>
      <w:r>
        <w:t>Developed server-side APIs using Node.js and PostgreSQL</w:t>
      </w:r>
    </w:p>
    <w:p>
      <w:pPr>
        <w:pStyle w:val="ListBullet"/>
      </w:pPr>
      <w:r>
        <w:t>Implemented automated testing strategies, reducing bug reports by 45%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Bachelor of Science in Computer Science | State University | May 2017</w:t>
      </w:r>
    </w:p>
    <w:p>
      <w:r>
        <w:rPr>
          <w:b/>
          <w:sz w:val="24"/>
        </w:rPr>
        <w:t>GPA: 3.8/4.0</w:t>
      </w:r>
    </w:p>
    <w:p/>
    <w:p>
      <w:r>
        <w:rPr>
          <w:b/>
          <w:sz w:val="24"/>
        </w:rPr>
        <w:t>SKILLS</w:t>
      </w:r>
    </w:p>
    <w:p/>
    <w:p>
      <w:r>
        <w:t>Programming Languages: JavaScript, TypeScript, Java, Python, SQL</w:t>
      </w:r>
    </w:p>
    <w:p>
      <w:r>
        <w:rPr>
          <w:b/>
          <w:sz w:val="24"/>
        </w:rPr>
        <w:t>Frameworks: React, Node.js, Spring Boot</w:t>
      </w:r>
    </w:p>
    <w:p>
      <w:r>
        <w:t>Tools: Git, GitHub, Docker, Jenkins, PostgreSQL, MySQL</w:t>
      </w:r>
    </w:p>
    <w:p>
      <w:r>
        <w:t>Concepts: Object-oriented programming, software design patterns, RESTful APIs, version control, unit testing, debugging, code reviews, continuous integration, agile development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