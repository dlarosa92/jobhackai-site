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ALEX JOHNSON</w:t>
      </w:r>
    </w:p>
    <w:p>
      <w:pPr>
        <w:jc w:val="center"/>
      </w:pPr>
      <w:r>
        <w:rPr>
          <w:b/>
          <w:sz w:val="22"/>
        </w:rPr>
        <w:t>alex.j@email.com | 555-111-2222</w:t>
      </w:r>
    </w:p>
    <w:p/>
    <w:p>
      <w:r>
        <w:rPr>
          <w:b/>
          <w:sz w:val="24"/>
        </w:rPr>
        <w:t>EXPERIENCE</w:t>
      </w:r>
    </w:p>
    <w:p/>
    <w:p>
      <w:r>
        <w:rPr>
          <w:b/>
        </w:rPr>
        <w:t>Developer | CompanyA | 2021-present</w:t>
      </w:r>
    </w:p>
    <w:p>
      <w:pPr>
        <w:pStyle w:val="ListBullet"/>
      </w:pPr>
      <w:r>
        <w:t>Wrote code for web applications</w:t>
      </w:r>
    </w:p>
    <w:p>
      <w:pPr>
        <w:pStyle w:val="ListBullet"/>
      </w:pPr>
      <w:r>
        <w:t>Fixed bugs in the system</w:t>
      </w:r>
    </w:p>
    <w:p>
      <w:pPr>
        <w:pStyle w:val="ListBullet"/>
      </w:pPr>
      <w:r>
        <w:t>Attended team meetings regularly</w:t>
      </w:r>
    </w:p>
    <w:p>
      <w:pPr>
        <w:pStyle w:val="ListBullet"/>
      </w:pPr>
      <w:r>
        <w:t>Worked on various projects as assigned</w:t>
      </w:r>
    </w:p>
    <w:p>
      <w:pPr>
        <w:pStyle w:val="ListBullet"/>
      </w:pPr>
      <w:r>
        <w:t>Helped with testing when needed</w:t>
      </w:r>
    </w:p>
    <w:p/>
    <w:p>
      <w:r>
        <w:rPr>
          <w:b/>
          <w:sz w:val="24"/>
        </w:rPr>
        <w:t>EDUCATION</w:t>
      </w:r>
    </w:p>
    <w:p/>
    <w:p>
      <w:r>
        <w:rPr>
          <w:b/>
        </w:rPr>
        <w:t>Computer Science | State College | 2021</w:t>
      </w:r>
    </w:p>
    <w:p/>
    <w:p>
      <w:r>
        <w:rPr>
          <w:b/>
          <w:sz w:val="24"/>
        </w:rPr>
        <w:t>SKILLS</w:t>
      </w:r>
    </w:p>
    <w:p>
      <w:r>
        <w:rPr>
          <w:b/>
          <w:sz w:val="24"/>
        </w:rPr>
        <w:t>Programming, development, coding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