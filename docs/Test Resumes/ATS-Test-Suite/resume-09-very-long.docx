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DAVID THOMPSON</w:t>
      </w:r>
    </w:p>
    <w:p>
      <w:pPr>
        <w:jc w:val="center"/>
      </w:pPr>
      <w:r>
        <w:rPr>
          <w:b/>
          <w:sz w:val="22"/>
        </w:rPr>
        <w:t>Email: david.thompson@email.com | Phone: (555) 333-4444 | LinkedIn: linkedin.com/in/davidthompson</w:t>
      </w:r>
    </w:p>
    <w:p>
      <w:pPr>
        <w:jc w:val="center"/>
      </w:pPr>
      <w:r>
        <w:rPr>
          <w:b/>
          <w:sz w:val="22"/>
        </w:rPr>
        <w:t>Location: New York, NY | Portfolio: davidthompson.dev | GitHub: github.com/dthompson</w:t>
      </w:r>
    </w:p>
    <w:p/>
    <w:p>
      <w:r>
        <w:rPr>
          <w:b/>
          <w:sz w:val="24"/>
        </w:rPr>
        <w:t>PROFESSIONAL SUMMARY</w:t>
      </w:r>
    </w:p>
    <w:p/>
    <w:p>
      <w:r>
        <w:t>Highly experienced full-stack software engineer with over 15 years of experience building scalable web applications, microservices architectures, and cloud-native solutions. Expert in JavaScript, TypeScript, Python, Java, and Go. Proven track record of leading engineering teams, architecting complex systems, and delivering high-impact products that serve millions of users. Passionate about clean code, test-driven development, and mentoring junior engineers.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Principal Software Engineer | MegaTech Corporation | January 2018 - Present</w:t>
      </w:r>
    </w:p>
    <w:p>
      <w:pPr>
        <w:pStyle w:val="ListBullet"/>
      </w:pPr>
      <w:r>
        <w:t>Architected and led development of next-generation e-commerce platform serving 50M+ monthly active users</w:t>
      </w:r>
    </w:p>
    <w:p>
      <w:pPr>
        <w:pStyle w:val="ListBullet"/>
      </w:pPr>
      <w:r>
        <w:t>Designed microservices architecture using Kubernetes, Docker, and service mesh, reducing infrastructure costs by 35%</w:t>
      </w:r>
    </w:p>
    <w:p>
      <w:pPr>
        <w:pStyle w:val="ListBullet"/>
      </w:pPr>
      <w:r>
        <w:t>Built RESTful APIs and GraphQL endpoints handling 100M+ requests daily with sub-100ms latency</w:t>
      </w:r>
    </w:p>
    <w:p>
      <w:pPr>
        <w:pStyle w:val="ListBullet"/>
      </w:pPr>
      <w:r>
        <w:t>Implemented comprehensive CI/CD pipelines using Jenkins, GitHub Actions, and GitLab CI, reducing deployment time from 4 hours to 15 minutes</w:t>
      </w:r>
    </w:p>
    <w:p>
      <w:pPr>
        <w:pStyle w:val="ListBullet"/>
      </w:pPr>
      <w:r>
        <w:t>Led migration from monolithic architecture to microservices, improving system reliability from 99.5% to 99.95%</w:t>
      </w:r>
    </w:p>
    <w:p>
      <w:pPr>
        <w:pStyle w:val="ListBullet"/>
      </w:pPr>
      <w:r>
        <w:t>Mentored team of 12 engineers across 3 product teams, establishing best practices and code review standards</w:t>
      </w:r>
    </w:p>
    <w:p>
      <w:pPr>
        <w:pStyle w:val="ListBullet"/>
      </w:pPr>
      <w:r>
        <w:t>Introduced automated testing framework achieving 90% code coverage, reducing production bugs by 60%</w:t>
      </w:r>
    </w:p>
    <w:p>
      <w:pPr>
        <w:pStyle w:val="ListBullet"/>
      </w:pPr>
      <w:r>
        <w:t>Optimized database performance using PostgreSQL, Redis caching, and query optimization, improving response times by 50%</w:t>
      </w:r>
    </w:p>
    <w:p>
      <w:pPr>
        <w:pStyle w:val="ListBullet"/>
      </w:pPr>
      <w:r>
        <w:t>Implemented real-time analytics pipeline using Apache Kafka and Spark, processing 1TB of data daily</w:t>
      </w:r>
    </w:p>
    <w:p>
      <w:pPr>
        <w:pStyle w:val="ListBullet"/>
      </w:pPr>
      <w:r>
        <w:t>Collaborated with product managers and designers to define technical requirements and sprint planning</w:t>
      </w:r>
    </w:p>
    <w:p>
      <w:pPr>
        <w:pStyle w:val="ListBullet"/>
      </w:pPr>
      <w:r>
        <w:t>Conducted technical interviews and hiring decisions, growing engineering team from 5 to 25 engineers</w:t>
      </w:r>
    </w:p>
    <w:p>
      <w:pPr>
        <w:pStyle w:val="ListBullet"/>
      </w:pPr>
      <w:r>
        <w:t>Presented technical architecture decisions to C-level executives and stakeholders</w:t>
      </w:r>
    </w:p>
    <w:p>
      <w:pPr>
        <w:pStyle w:val="ListBullet"/>
      </w:pPr>
      <w:r>
        <w:t>Managed on-call rotation and incident response, reducing MTTR from 2 hours to 20 minutes</w:t>
      </w:r>
    </w:p>
    <w:p>
      <w:pPr>
        <w:pStyle w:val="ListBullet"/>
      </w:pPr>
      <w:r>
        <w:t>Implemented security best practices including OAuth 2.0, JWT tokens, and rate limiting</w:t>
      </w:r>
    </w:p>
    <w:p>
      <w:pPr>
        <w:pStyle w:val="ListBullet"/>
      </w:pPr>
      <w:r>
        <w:t>Optimized front-end performance using React, Next.js, and Webpack, improving Lighthouse scores from 60 to 95</w:t>
      </w:r>
    </w:p>
    <w:p/>
    <w:p>
      <w:r>
        <w:rPr>
          <w:b/>
        </w:rPr>
        <w:t>Senior Software Engineer | CloudScale Inc | March 2014 - December 2017</w:t>
      </w:r>
    </w:p>
    <w:p>
      <w:pPr>
        <w:pStyle w:val="ListBullet"/>
      </w:pPr>
      <w:r>
        <w:t>Developed cloud-native SaaS platform using AWS, Docker, and Kubernetes, serving 10M+ users</w:t>
      </w:r>
    </w:p>
    <w:p>
      <w:pPr>
        <w:pStyle w:val="ListBullet"/>
      </w:pPr>
      <w:r>
        <w:t>Built scalable backend services using Node.js, Python, and Go, handling 50M API requests daily</w:t>
      </w:r>
    </w:p>
    <w:p>
      <w:pPr>
        <w:pStyle w:val="ListBullet"/>
      </w:pPr>
      <w:r>
        <w:t>Designed and implemented data pipeline using Apache Airflow and Snowflake, processing 500GB daily</w:t>
      </w:r>
    </w:p>
    <w:p>
      <w:pPr>
        <w:pStyle w:val="ListBullet"/>
      </w:pPr>
      <w:r>
        <w:t>Created responsive web applications using React, TypeScript, and Tailwind CSS</w:t>
      </w:r>
    </w:p>
    <w:p>
      <w:pPr>
        <w:pStyle w:val="ListBullet"/>
      </w:pPr>
      <w:r>
        <w:t>Implemented authentication and authorization systems using OAuth 2.0 and RBAC</w:t>
      </w:r>
    </w:p>
    <w:p>
      <w:pPr>
        <w:pStyle w:val="ListBullet"/>
      </w:pPr>
      <w:r>
        <w:t>Optimized database queries and indexing strategies, reducing query time by 70%</w:t>
      </w:r>
    </w:p>
    <w:p>
      <w:pPr>
        <w:pStyle w:val="ListBullet"/>
      </w:pPr>
      <w:r>
        <w:t>Led migration from MongoDB to PostgreSQL, improving data consistency and query performance</w:t>
      </w:r>
    </w:p>
    <w:p>
      <w:pPr>
        <w:pStyle w:val="ListBullet"/>
      </w:pPr>
      <w:r>
        <w:t>Implemented comprehensive logging and monitoring using ELK stack and Datadog</w:t>
      </w:r>
    </w:p>
    <w:p>
      <w:pPr>
        <w:pStyle w:val="ListBullet"/>
      </w:pPr>
      <w:r>
        <w:t>Built automated testing infrastructure using Jest, Cypress, and Selenium</w:t>
      </w:r>
    </w:p>
    <w:p>
      <w:pPr>
        <w:pStyle w:val="ListBullet"/>
      </w:pPr>
      <w:r>
        <w:t>Collaborated with DevOps team to implement infrastructure as code using Terraform</w:t>
      </w:r>
    </w:p>
    <w:p>
      <w:pPr>
        <w:pStyle w:val="ListBullet"/>
      </w:pPr>
      <w:r>
        <w:t>Mentored 5 junior engineers, conducting code reviews and pair programming sessions</w:t>
      </w:r>
    </w:p>
    <w:p>
      <w:pPr>
        <w:pStyle w:val="ListBullet"/>
      </w:pPr>
      <w:r>
        <w:t>Participated in agile development processes including daily standups, sprint planning, and retrospectives</w:t>
      </w:r>
    </w:p>
    <w:p>
      <w:pPr>
        <w:pStyle w:val="ListBullet"/>
      </w:pPr>
      <w:r>
        <w:t>Contributed to open-source projects and published technical blog posts</w:t>
      </w:r>
    </w:p>
    <w:p/>
    <w:p>
      <w:r>
        <w:rPr>
          <w:b/>
        </w:rPr>
        <w:t>Software Engineer | StartupHub | June 2011 - February 2014</w:t>
      </w:r>
    </w:p>
    <w:p>
      <w:pPr>
        <w:pStyle w:val="ListBullet"/>
      </w:pPr>
      <w:r>
        <w:t>Developed full-stack web applications using Ruby on Rails, JavaScript, and PostgreSQL</w:t>
      </w:r>
    </w:p>
    <w:p>
      <w:pPr>
        <w:pStyle w:val="ListBullet"/>
      </w:pPr>
      <w:r>
        <w:t>Built RESTful APIs and integrated third-party services including Stripe, SendGrid, and AWS S3</w:t>
      </w:r>
    </w:p>
    <w:p>
      <w:pPr>
        <w:pStyle w:val="ListBullet"/>
      </w:pPr>
      <w:r>
        <w:t>Implemented real-time features using WebSockets and Redis pub/sub</w:t>
      </w:r>
    </w:p>
    <w:p>
      <w:pPr>
        <w:pStyle w:val="ListBullet"/>
      </w:pPr>
      <w:r>
        <w:t>Created responsive front-end interfaces using jQuery, Bootstrap, and custom CSS</w:t>
      </w:r>
    </w:p>
    <w:p>
      <w:pPr>
        <w:pStyle w:val="ListBullet"/>
      </w:pPr>
      <w:r>
        <w:t>Optimized application performance using caching strategies and database indexing</w:t>
      </w:r>
    </w:p>
    <w:p>
      <w:pPr>
        <w:pStyle w:val="ListBullet"/>
      </w:pPr>
      <w:r>
        <w:t>Deployed applications to AWS EC2, RDS, and S3 using Capistrano and Ansible</w:t>
      </w:r>
    </w:p>
    <w:p>
      <w:pPr>
        <w:pStyle w:val="ListBullet"/>
      </w:pPr>
      <w:r>
        <w:t>Implemented automated testing using RSpec, Capybara, and FactoryBot</w:t>
      </w:r>
    </w:p>
    <w:p>
      <w:pPr>
        <w:pStyle w:val="ListBullet"/>
      </w:pPr>
      <w:r>
        <w:t>Participated in code reviews and pair programming to maintain code quality</w:t>
      </w:r>
    </w:p>
    <w:p>
      <w:pPr>
        <w:pStyle w:val="ListBullet"/>
      </w:pPr>
      <w:r>
        <w:t>Collaborated with designers to implement pixel-perfect UI/UX designs</w:t>
      </w:r>
    </w:p>
    <w:p>
      <w:pPr>
        <w:pStyle w:val="ListBullet"/>
      </w:pPr>
      <w:r>
        <w:t>Managed production deployments and monitored application health</w:t>
      </w:r>
    </w:p>
    <w:p>
      <w:pPr>
        <w:pStyle w:val="ListBullet"/>
      </w:pPr>
      <w:r>
        <w:t>Troubleshot production issues and implemented bug fixes</w:t>
      </w:r>
    </w:p>
    <w:p>
      <w:pPr>
        <w:pStyle w:val="ListBullet"/>
      </w:pPr>
      <w:r>
        <w:t>Documented technical specifications and API documentation</w:t>
      </w:r>
    </w:p>
    <w:p/>
    <w:p>
      <w:r>
        <w:rPr>
          <w:b/>
        </w:rPr>
        <w:t>Junior Software Engineer | WebDev Agency | August 2009 - May 2011</w:t>
      </w:r>
    </w:p>
    <w:p>
      <w:pPr>
        <w:pStyle w:val="ListBullet"/>
      </w:pPr>
      <w:r>
        <w:t>Developed custom WordPress themes and plugins for client websites</w:t>
      </w:r>
    </w:p>
    <w:p>
      <w:pPr>
        <w:pStyle w:val="ListBullet"/>
      </w:pPr>
      <w:r>
        <w:t>Built responsive websites using HTML, CSS, JavaScript, and PHP</w:t>
      </w:r>
    </w:p>
    <w:p>
      <w:pPr>
        <w:pStyle w:val="ListBullet"/>
      </w:pPr>
      <w:r>
        <w:t>Integrated third-party APIs including Google Maps, Facebook, and Twitter</w:t>
      </w:r>
    </w:p>
    <w:p>
      <w:pPr>
        <w:pStyle w:val="ListBullet"/>
      </w:pPr>
      <w:r>
        <w:t>Optimized website performance using caching plugins and CDN integration</w:t>
      </w:r>
    </w:p>
    <w:p>
      <w:pPr>
        <w:pStyle w:val="ListBullet"/>
      </w:pPr>
      <w:r>
        <w:t>Implemented SEO best practices and Google Analytics tracking</w:t>
      </w:r>
    </w:p>
    <w:p>
      <w:pPr>
        <w:pStyle w:val="ListBullet"/>
      </w:pPr>
      <w:r>
        <w:t>Collaborated with designers and project managers to deliver client projects</w:t>
      </w:r>
    </w:p>
    <w:p>
      <w:pPr>
        <w:pStyle w:val="ListBullet"/>
      </w:pPr>
      <w:r>
        <w:t>Maintained and updated existing websites with new features and bug fixes</w:t>
      </w:r>
    </w:p>
    <w:p>
      <w:pPr>
        <w:pStyle w:val="ListBullet"/>
      </w:pPr>
      <w:r>
        <w:t>Participated in client meetings to gather requirements and provide technical input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Master of Science in Computer Science | Tech University | May 2009</w:t>
      </w:r>
    </w:p>
    <w:p>
      <w:r>
        <w:t>Thesis: "Distributed Systems Architecture for High-Availability Web Applications"</w:t>
      </w:r>
    </w:p>
    <w:p>
      <w:r>
        <w:rPr>
          <w:b/>
          <w:sz w:val="24"/>
        </w:rPr>
        <w:t>GPA: 3.9/4.0</w:t>
      </w:r>
    </w:p>
    <w:p>
      <w:r>
        <w:t>Relevant Coursework: Algorithms, Data Structures, Database Systems, Computer Networks, Software Engineering, Distributed Systems, Machine Learning</w:t>
      </w:r>
    </w:p>
    <w:p/>
    <w:p>
      <w:r>
        <w:rPr>
          <w:b/>
        </w:rPr>
        <w:t>Bachelor of Science in Computer Science | State College | May 2007</w:t>
      </w:r>
    </w:p>
    <w:p>
      <w:r>
        <w:rPr>
          <w:b/>
          <w:sz w:val="24"/>
        </w:rPr>
        <w:t>GPA: 3.7/4.0</w:t>
      </w:r>
    </w:p>
    <w:p>
      <w:r>
        <w:t>Dean's List: Fall 2005, Spring 2006, Fall 2006, Spring 2007</w:t>
      </w:r>
    </w:p>
    <w:p/>
    <w:p>
      <w:r>
        <w:rPr>
          <w:b/>
          <w:sz w:val="24"/>
        </w:rPr>
        <w:t>CERTIFICATIONS</w:t>
      </w:r>
    </w:p>
    <w:p/>
    <w:p>
      <w:r>
        <w:t>AWS Certified Solutions Architect - Professional (2020)</w:t>
      </w:r>
    </w:p>
    <w:p>
      <w:r>
        <w:rPr>
          <w:b/>
          <w:sz w:val="24"/>
        </w:rPr>
        <w:t>Kubernetes Certified Application Developer (2019)</w:t>
      </w:r>
    </w:p>
    <w:p>
      <w:r>
        <w:rPr>
          <w:b/>
          <w:sz w:val="24"/>
        </w:rPr>
        <w:t>Google Cloud Professional Cloud Architect (2018)</w:t>
      </w:r>
    </w:p>
    <w:p>
      <w:r>
        <w:rPr>
          <w:b/>
          <w:sz w:val="24"/>
        </w:rPr>
        <w:t>Certified Scrum Master (2017)</w:t>
      </w:r>
    </w:p>
    <w:p/>
    <w:p>
      <w:r>
        <w:rPr>
          <w:b/>
          <w:sz w:val="24"/>
        </w:rPr>
        <w:t>TECHNICAL SKILLS</w:t>
      </w:r>
    </w:p>
    <w:p/>
    <w:p>
      <w:r>
        <w:t>Programming Languages: JavaScript, TypeScript, Python, Java, Go, Ruby, PHP, SQL, HTML, CSS</w:t>
      </w:r>
    </w:p>
    <w:p>
      <w:r>
        <w:t>Front-End Frameworks: React, Next.js, Vue.js, Angular, jQuery, Bootstrap, Tailwind CSS</w:t>
      </w:r>
    </w:p>
    <w:p>
      <w:r>
        <w:t>Back-End Frameworks: Node.js, Express, NestJS, Django, Flask, Spring Boot, Ruby on Rails</w:t>
      </w:r>
    </w:p>
    <w:p>
      <w:r>
        <w:t>Databases: PostgreSQL, MySQL, MongoDB, Redis, DynamoDB, Snowflake, BigQuery</w:t>
      </w:r>
    </w:p>
    <w:p>
      <w:r>
        <w:t>Cloud Platforms: AWS (EC2, S3, RDS, Lambda, ECS, EKS), Google Cloud Platform, Azure</w:t>
      </w:r>
    </w:p>
    <w:p>
      <w:r>
        <w:t>DevOps Tools: Docker, Kubernetes, Jenkins, GitHub Actions, GitLab CI, Terraform, Ansible</w:t>
      </w:r>
    </w:p>
    <w:p>
      <w:r>
        <w:rPr>
          <w:b/>
          <w:sz w:val="24"/>
        </w:rPr>
        <w:t>Message Queues: Apache Kafka, RabbitMQ, AWS SQS</w:t>
      </w:r>
    </w:p>
    <w:p>
      <w:r>
        <w:t>Monitoring &amp; Logging: Datadog, New Relic, ELK Stack, Prometheus, Grafana</w:t>
      </w:r>
    </w:p>
    <w:p>
      <w:r>
        <w:t>Testing: Jest, Mocha, Cypress, Selenium, RSpec, JUnit, PyTest</w:t>
      </w:r>
    </w:p>
    <w:p>
      <w:r>
        <w:rPr>
          <w:b/>
          <w:sz w:val="24"/>
        </w:rPr>
        <w:t>Version Control: Git, GitHub, GitLab, Bitbucket</w:t>
      </w:r>
    </w:p>
    <w:p>
      <w:r>
        <w:t>Methodologies: Agile, Scrum, Kanban, Test-Driven Development, Continuous Integration, Continuous Deployment</w:t>
      </w:r>
    </w:p>
    <w:p/>
    <w:p>
      <w:r>
        <w:rPr>
          <w:b/>
          <w:sz w:val="24"/>
        </w:rPr>
        <w:t>PROJECTS</w:t>
      </w:r>
    </w:p>
    <w:p/>
    <w:p>
      <w:r>
        <w:rPr>
          <w:b/>
          <w:sz w:val="24"/>
        </w:rPr>
        <w:t>Open Source Contributions</w:t>
      </w:r>
    </w:p>
    <w:p>
      <w:pPr>
        <w:pStyle w:val="ListBullet"/>
      </w:pPr>
      <w:r>
        <w:t>Maintainer of popular npm package with 1M+ weekly downloads</w:t>
      </w:r>
    </w:p>
    <w:p>
      <w:pPr>
        <w:pStyle w:val="ListBullet"/>
      </w:pPr>
      <w:r>
        <w:t>Contributor to React, Next.js, and Kubernetes open-source projects</w:t>
      </w:r>
    </w:p>
    <w:p>
      <w:pPr>
        <w:pStyle w:val="ListBullet"/>
      </w:pPr>
      <w:r>
        <w:t>Published 20+ technical blog posts on Medium and Dev.to</w:t>
      </w:r>
    </w:p>
    <w:p/>
    <w:p>
      <w:r>
        <w:rPr>
          <w:b/>
          <w:sz w:val="24"/>
        </w:rPr>
        <w:t>Personal Projects</w:t>
      </w:r>
    </w:p>
    <w:p>
      <w:pPr>
        <w:pStyle w:val="ListBullet"/>
      </w:pPr>
      <w:r>
        <w:t>Built real-time collaboration tool using WebSockets and React (5K+ users)</w:t>
      </w:r>
    </w:p>
    <w:p>
      <w:pPr>
        <w:pStyle w:val="ListBullet"/>
      </w:pPr>
      <w:r>
        <w:t>Developed machine learning model for stock prediction using Python and TensorFlow</w:t>
      </w:r>
    </w:p>
    <w:p>
      <w:pPr>
        <w:pStyle w:val="ListBullet"/>
      </w:pPr>
      <w:r>
        <w:t>Created developer productivity tool using Electron and React (10K+ downloads)</w:t>
      </w:r>
    </w:p>
    <w:p/>
    <w:p>
      <w:r>
        <w:rPr>
          <w:b/>
          <w:sz w:val="24"/>
        </w:rPr>
        <w:t>PUBLICATIONS</w:t>
      </w:r>
    </w:p>
    <w:p/>
    <w:p>
      <w:pPr>
        <w:pStyle w:val="ListBullet"/>
      </w:pPr>
      <w:r>
        <w:t>"Scaling Microservices: Lessons Learned from Building at Scale" - Tech Conference 2020</w:t>
      </w:r>
    </w:p>
    <w:p>
      <w:pPr>
        <w:pStyle w:val="ListBullet"/>
      </w:pPr>
      <w:r>
        <w:t>"Kubernetes Best Practices for Production Workloads" - DevOps Summit 2019</w:t>
      </w:r>
    </w:p>
    <w:p>
      <w:pPr>
        <w:pStyle w:val="ListBullet"/>
      </w:pPr>
      <w:r>
        <w:t>"Building Resilient Systems with Circuit Breakers" - Engineering Blog 2018</w:t>
      </w:r>
    </w:p>
    <w:p/>
    <w:p>
      <w:r>
        <w:rPr>
          <w:b/>
          <w:sz w:val="24"/>
        </w:rPr>
        <w:t>AWARDS &amp; RECOGNITION</w:t>
      </w:r>
    </w:p>
    <w:p/>
    <w:p>
      <w:pPr>
        <w:pStyle w:val="ListBullet"/>
      </w:pPr>
      <w:r>
        <w:t>Engineering Excellence Award - MegaTech Corporation (2020, 2021, 2022)</w:t>
      </w:r>
    </w:p>
    <w:p>
      <w:pPr>
        <w:pStyle w:val="ListBullet"/>
      </w:pPr>
      <w:r>
        <w:t>Top Performer - CloudScale Inc (2015, 2016, 2017)</w:t>
      </w:r>
    </w:p>
    <w:p>
      <w:pPr>
        <w:pStyle w:val="ListBullet"/>
      </w:pPr>
      <w:r>
        <w:t>Best Technical Blog Post - Dev Community (2019)</w:t>
      </w:r>
    </w:p>
    <w:p/>
    <w:p>
      <w:r>
        <w:rPr>
          <w:b/>
          <w:sz w:val="24"/>
        </w:rPr>
        <w:t>LANGUAGES</w:t>
      </w:r>
    </w:p>
    <w:p/>
    <w:p>
      <w:r>
        <w:t>English (Native), Spanish (Conversational), French (Basic)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