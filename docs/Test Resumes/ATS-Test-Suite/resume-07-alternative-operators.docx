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LISA PARK</w:t>
      </w:r>
    </w:p>
    <w:p>
      <w:pPr>
        <w:jc w:val="center"/>
      </w:pPr>
      <w:r>
        <w:rPr>
          <w:b/>
          <w:sz w:val="22"/>
        </w:rPr>
        <w:t>lisa.park@email.com | (555) 999-0000 | Denver, CO</w:t>
      </w:r>
    </w:p>
    <w:p/>
    <w:p>
      <w:r>
        <w:rPr>
          <w:b/>
          <w:sz w:val="24"/>
        </w:rPr>
        <w:t>EXPERIENCE</w:t>
      </w:r>
    </w:p>
    <w:p/>
    <w:p>
      <w:r>
        <w:rPr>
          <w:b/>
        </w:rPr>
        <w:t>Senior Data Engineer | DataFlow Inc | March 2020 - Present</w:t>
      </w:r>
    </w:p>
    <w:p>
      <w:pPr>
        <w:pStyle w:val="ListBullet"/>
      </w:pPr>
      <w:r>
        <w:t>Designed and implemented ETL pipelines processing 10TB daily, reducing latency by 50%</w:t>
      </w:r>
    </w:p>
    <w:p>
      <w:pPr>
        <w:pStyle w:val="ListBullet"/>
      </w:pPr>
      <w:r>
        <w:t>Built ELT pipelines using dbt and Snowflake, enabling self-service analytics</w:t>
      </w:r>
    </w:p>
    <w:p>
      <w:pPr>
        <w:pStyle w:val="ListBullet"/>
      </w:pPr>
      <w:r>
        <w:t>Developed data models using dimensional modeling techniques</w:t>
      </w:r>
    </w:p>
    <w:p>
      <w:pPr>
        <w:pStyle w:val="ListBullet"/>
      </w:pPr>
      <w:r>
        <w:t>Architected data warehousing solutions on cloud platforms</w:t>
      </w:r>
    </w:p>
    <w:p>
      <w:pPr>
        <w:pStyle w:val="ListBullet"/>
      </w:pPr>
      <w:r>
        <w:t>Implemented batch and streaming data processing using Apache Spark</w:t>
      </w:r>
    </w:p>
    <w:p>
      <w:pPr>
        <w:pStyle w:val="ListBullet"/>
      </w:pPr>
      <w:r>
        <w:t>Optimized SQL queries, improving performance by 65%</w:t>
      </w:r>
    </w:p>
    <w:p/>
    <w:p>
      <w:r>
        <w:rPr>
          <w:b/>
        </w:rPr>
        <w:t>Data Engineer | AnalyticsPro | June 2018 - February 2020</w:t>
      </w:r>
    </w:p>
    <w:p>
      <w:pPr>
        <w:pStyle w:val="ListBullet"/>
      </w:pPr>
      <w:r>
        <w:t>Created ETL / ELT pipelines for various data sources</w:t>
      </w:r>
    </w:p>
    <w:p>
      <w:pPr>
        <w:pStyle w:val="ListBullet"/>
      </w:pPr>
      <w:r>
        <w:t>Managed data warehouse operations and maintenance</w:t>
      </w:r>
    </w:p>
    <w:p/>
    <w:p>
      <w:r>
        <w:rPr>
          <w:b/>
          <w:sz w:val="24"/>
        </w:rPr>
        <w:t>EDUCATION</w:t>
      </w:r>
    </w:p>
    <w:p/>
    <w:p>
      <w:r>
        <w:rPr>
          <w:b/>
        </w:rPr>
        <w:t>Master of Science in Data Engineering | Data University | May 2018</w:t>
      </w:r>
    </w:p>
    <w:p/>
    <w:p>
      <w:r>
        <w:rPr>
          <w:b/>
          <w:sz w:val="24"/>
        </w:rPr>
        <w:t>SKILLS</w:t>
      </w:r>
    </w:p>
    <w:p/>
    <w:p>
      <w:r>
        <w:t>ETL / ELT Pipelines, SQL, Data Modeling, Data Warehousing, Batch and Streaming Data, Spark, Hadoop, Orchestration Tools, Cloud Data Warehouses</w:t>
      </w:r>
    </w:p>
    <w:p>
      <w:r>
        <w:t>Tools: Python, SQL, Apache Spark, Apache Airflow, dbt, Snowflake, BigQuery, Redshift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