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MARÍA GONZÁLEZ</w:t>
      </w:r>
    </w:p>
    <w:p>
      <w:pPr>
        <w:jc w:val="center"/>
      </w:pPr>
      <w:r>
        <w:rPr>
          <w:b/>
          <w:sz w:val="22"/>
        </w:rPr>
        <w:t>Email: maria.gonzalez@email.com | Teléfono: (555) 444-5555 | Ubicación: Miami, FL</w:t>
      </w:r>
    </w:p>
    <w:p/>
    <w:p>
      <w:r>
        <w:rPr>
          <w:b/>
          <w:sz w:val="24"/>
        </w:rPr>
        <w:t>EXPERIENCIA</w:t>
      </w:r>
    </w:p>
    <w:p/>
    <w:p>
      <w:r>
        <w:rPr>
          <w:b/>
        </w:rPr>
        <w:t>Ingeniera de Software Senior | EmpresaTech SA | Enero 2019 - Presente</w:t>
      </w:r>
    </w:p>
    <w:p>
      <w:pPr>
        <w:pStyle w:val="ListBullet"/>
      </w:pPr>
      <w:r>
        <w:t>Desarrollé arquitecturas de microservicios escalables usando Java y Spring Boot, aumentando el rendimiento del sistema en un 40%</w:t>
      </w:r>
    </w:p>
    <w:p>
      <w:pPr>
        <w:pStyle w:val="ListBullet"/>
      </w:pPr>
      <w:r>
        <w:t>Implementé APIs RESTful que sirven más de 2 millones de solicitudes diarias con 99.9% de tiempo de actividad</w:t>
      </w:r>
    </w:p>
    <w:p>
      <w:pPr>
        <w:pStyle w:val="ListBullet"/>
      </w:pPr>
      <w:r>
        <w:t>Lideré revisiones de código y mentoré a 3 ingenieros junior, mejorando la velocidad del equipo en un 25%</w:t>
      </w:r>
    </w:p>
    <w:p>
      <w:pPr>
        <w:pStyle w:val="ListBullet"/>
      </w:pPr>
      <w:r>
        <w:t>Diseñé e implementé un framework de pruebas unitarias, logrando 85% de cobertura de código</w:t>
      </w:r>
    </w:p>
    <w:p>
      <w:pPr>
        <w:pStyle w:val="ListBullet"/>
      </w:pPr>
      <w:r>
        <w:t>Optimicé consultas de base de datos usando SQL, reduciendo el tiempo de consulta en un 60%</w:t>
      </w:r>
    </w:p>
    <w:p>
      <w:pPr>
        <w:pStyle w:val="ListBullet"/>
      </w:pPr>
      <w:r>
        <w:t>Colaboré en un entorno de desarrollo ágil usando Git y pipelines de integración continua</w:t>
      </w:r>
    </w:p>
    <w:p/>
    <w:p>
      <w:r>
        <w:rPr>
          <w:b/>
        </w:rPr>
        <w:t>Ingeniera de Software | StartupXYZ | Junio 2016 - Diciembre 2018</w:t>
      </w:r>
    </w:p>
    <w:p>
      <w:pPr>
        <w:pStyle w:val="ListBullet"/>
      </w:pPr>
      <w:r>
        <w:t>Construí aplicaciones web responsivas usando JavaScript, TypeScript, HTML y CSS</w:t>
      </w:r>
    </w:p>
    <w:p>
      <w:pPr>
        <w:pStyle w:val="ListBullet"/>
      </w:pPr>
      <w:r>
        <w:t>Creé componentes de front-end usando el framework React, mejorando el compromiso del usuario en un 30%</w:t>
      </w:r>
    </w:p>
    <w:p>
      <w:pPr>
        <w:pStyle w:val="ListBullet"/>
      </w:pPr>
      <w:r>
        <w:t>Desarrollé APIs del lado del servidor usando Node.js y PostgreSQL</w:t>
      </w:r>
    </w:p>
    <w:p>
      <w:pPr>
        <w:pStyle w:val="ListBullet"/>
      </w:pPr>
      <w:r>
        <w:t>Implementé estrategias de pruebas automatizadas, reduciendo los informes de errores en un 45%</w:t>
      </w:r>
    </w:p>
    <w:p/>
    <w:p>
      <w:r>
        <w:rPr>
          <w:b/>
          <w:sz w:val="24"/>
        </w:rPr>
        <w:t>EDUCACIÓN</w:t>
      </w:r>
    </w:p>
    <w:p/>
    <w:p>
      <w:r>
        <w:rPr>
          <w:b/>
        </w:rPr>
        <w:t>Licenciatura en Ciencias de la Computación | Universidad Estatal | Mayo 2016</w:t>
      </w:r>
    </w:p>
    <w:p>
      <w:r>
        <w:rPr>
          <w:b/>
          <w:sz w:val="24"/>
        </w:rPr>
        <w:t>GPA: 3.8/4.0</w:t>
      </w:r>
    </w:p>
    <w:p/>
    <w:p>
      <w:r>
        <w:rPr>
          <w:b/>
          <w:sz w:val="24"/>
        </w:rPr>
        <w:t>HABILIDADES</w:t>
      </w:r>
    </w:p>
    <w:p/>
    <w:p>
      <w:r>
        <w:t>Lenguajes de Programación: JavaScript, TypeScript, Java, Python, SQL</w:t>
      </w:r>
    </w:p>
    <w:p>
      <w:r>
        <w:rPr>
          <w:b/>
          <w:sz w:val="24"/>
        </w:rPr>
        <w:t>Frameworks: React, Node.js, Spring Boot</w:t>
      </w:r>
    </w:p>
    <w:p>
      <w:r>
        <w:t>Herramientas: Git, GitHub, Docker, Jenkins, PostgreSQL, MySQL</w:t>
      </w:r>
    </w:p>
    <w:p>
      <w:r>
        <w:t>Conceptos: Programación orientada a objetos, patrones de diseño de software, APIs RESTful, control de versiones, pruebas unitarias, depuración, revisiones de código, integración continua, desarrollo ágil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