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JAMES SMITH</w:t>
      </w:r>
    </w:p>
    <w:p>
      <w:pPr>
        <w:jc w:val="center"/>
      </w:pPr>
      <w:r>
        <w:rPr>
          <w:b/>
          <w:sz w:val="22"/>
        </w:rPr>
        <w:t>james.smith@email.com</w:t>
      </w:r>
    </w:p>
    <w:p>
      <w:r>
        <w:t>555-123-4567</w:t>
      </w:r>
    </w:p>
    <w:p/>
    <w:p>
      <w:r>
        <w:rPr>
          <w:b/>
          <w:sz w:val="24"/>
        </w:rPr>
        <w:t>EXPERIENCE</w:t>
      </w:r>
    </w:p>
    <w:p/>
    <w:p>
      <w:r>
        <w:rPr>
          <w:b/>
        </w:rPr>
        <w:t>Developer | TechCo | 2022-2024</w:t>
      </w:r>
    </w:p>
    <w:p>
      <w:r>
        <w:rPr>
          <w:b/>
          <w:sz w:val="24"/>
        </w:rPr>
        <w:t>Did coding and stuff.</w:t>
      </w:r>
    </w:p>
    <w:p/>
    <w:p>
      <w:r>
        <w:rPr>
          <w:b/>
          <w:sz w:val="24"/>
        </w:rPr>
        <w:t>EDUCATION</w:t>
      </w:r>
    </w:p>
    <w:p/>
    <w:p>
      <w:r>
        <w:rPr>
          <w:b/>
        </w:rPr>
        <w:t>College | 2022</w:t>
      </w:r>
    </w:p>
    <w:p/>
    <w:p>
      <w:r>
        <w:rPr>
          <w:b/>
          <w:sz w:val="24"/>
        </w:rPr>
        <w:t>SKILLS</w:t>
      </w:r>
    </w:p>
    <w:p>
      <w:r>
        <w:rPr>
          <w:b/>
          <w:sz w:val="24"/>
        </w:rPr>
        <w:t>Code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